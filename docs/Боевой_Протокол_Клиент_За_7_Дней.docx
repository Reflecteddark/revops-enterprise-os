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28"/>
        </w:rPr>
        <w:t>БОЕВОЙ ПРОТОКОЛ: КЛИЕНТ ОТ ЗАЯВКИ ДО ОПЛАТЫ ЗА 7 ДНЕЙ</w:t>
      </w:r>
    </w:p>
    <w:p>
      <w:pPr>
        <w:spacing w:after="160"/>
      </w:pPr>
      <w:r>
        <w:rPr>
          <w:rFonts w:ascii="Arial" w:hAnsi="Arial"/>
          <w:color w:val="4F46E5"/>
          <w:sz w:val="17"/>
        </w:rPr>
        <w:t>AI-ROP.RU • Пошаговый сценарий ведения B2B-клиента: Экспресс-аудит (0 ₽) → Пилот (29 000 ₽) → Подписка (79 000 ₽/мес)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ЭТАП / СРОК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ДЕЙСТВИЕ ФАУНДЕРА</w:t>
            </w:r>
          </w:p>
        </w:tc>
        <w:tc>
          <w:tcPr>
            <w:tcW w:type="dxa" w:w="403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ИНСТРУМЕНТ И СКРИПТ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 / ПЕРЕХОД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ЭТАП 0</w:t>
              <w:br/>
              <w:t>День 0</w:t>
              <w:br/>
              <w:t>(15 мин)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Заявка с сайта ai-rop.ru</w:t>
              <w:br/>
              <w:t>или из Telegram.</w:t>
              <w:br/>
              <w:t>Ответ за 5–15 минут.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Скрипт в Telegram:</w:t>
              <w:br/>
              <w:t>«Алексей, принял заявку! Скиньте сюда 3 вчерашних аудио звонков, где клиент сказал "дорого / я подумаю". Через 20 минут верну готовый ИИ-аудит по 13 критериям со сливами».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3 mp3/wav файла в личке Telegram.</w:t>
              <w:br/>
              <w:t>Порог входа — 0 ₽.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ЭТАП 1</w:t>
              <w:br/>
              <w:t>День 1</w:t>
              <w:br/>
              <w:t>(20 мин)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Экспресс-аудит звонков через Whisper + LLM по 13 критериям.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Запуск: ярлык «Экспресс-ИИ-Аудит.bat».</w:t>
              <w:br/>
              <w:t>Генерирует витрину Экспресс_ИИ_Аудит_Звонков.html с баллами (7/13) и таймкодами сливов.</w:t>
              <w:br/>
              <w:t>Отправка клиенту скриншота/PDF.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WOW-эффект:</w:t>
              <w:br/>
              <w:t>клиент видит, где менеджеры сливают реальные деньги.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ЭТАП 2</w:t>
              <w:br/>
              <w:t>День 1–2</w:t>
              <w:br/>
              <w:t>(15–20 мин)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Демо-разбор в Zoom</w:t>
              <w:br/>
              <w:t>(показ экрана).</w:t>
              <w:br/>
              <w:t>Продажа Пилота</w:t>
              <w:br/>
              <w:t>за 29 000 ₽.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Презентация:</w:t>
              <w:br/>
              <w:t>1) 5 мин — 2 грубые ошибки менеджера;</w:t>
              <w:br/>
              <w:t>2) 5 мин — Пульт РОПа в Telegram;</w:t>
              <w:br/>
              <w:t>3) Оффер: «Пилот за 29 000 ₽ на 7 дней. Если не найдем сливов на 300к+ ₽ — вернем деньги до копейки».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Согласие на пилот.</w:t>
              <w:br/>
              <w:t>Конверсия в оплату &gt; 60% благодаря 100% гарантии.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ЭТАП 3</w:t>
              <w:br/>
              <w:t>День 2</w:t>
              <w:br/>
              <w:t>(10 мин)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Оплата и юр. оформление</w:t>
              <w:br/>
              <w:t>(Самозанятый НПД,</w:t>
              <w:br/>
              <w:t>ст. 15 422-ФЗ).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1. Клиент шлет карточку компании (ИНН);</w:t>
              <w:br/>
              <w:t>2. В «Мой Налог» создаете счет юрлицу (29 000 ₽, 0% НДС);</w:t>
              <w:br/>
              <w:t>3. Отправляете счет + договор-оферту с 152-ФЗ комплектом безопасности.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Деньги на счете (29 000 ₽).</w:t>
              <w:br/>
              <w:t>Чек выбивается в «Мой Налог» (налог 6%).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ЭТАП 4–5</w:t>
              <w:br/>
              <w:t>Дни 3–7</w:t>
              <w:br/>
              <w:t>(Пилот)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Внедрение и перевод</w:t>
              <w:br/>
              <w:t>на подписку</w:t>
              <w:br/>
              <w:t>(49к / 79к ₽/мес).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Дни 3–6: Аудит 100 звонков, настройка утреннего бота РОПа в Telegram.</w:t>
              <w:br/>
              <w:t>День 7: Финальный Zoom CEO: показываем найденные утечки (1.2M ₽) и спасенные сделки (350к ₽) → перевод на ретейнер.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10" w:lineRule="exact" w:after="40"/>
            </w:pPr>
            <w:r>
              <w:rPr>
                <w:rFonts w:ascii="Arial" w:hAnsi="Arial"/>
                <w:color w:val="1E293B"/>
                <w:sz w:val="16"/>
              </w:rPr>
              <w:t>Подписание подписки на 49 000 – 79 000 ₽/мес.</w:t>
              <w:br/>
              <w:t>LTV клиента &gt; 400 000 ₽.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368"/>
            <w:shd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4F46E5"/>
                <w:sz w:val="17"/>
              </w:rPr>
              <w:t>⚡ 3 ЖЕЛЕЗНЫХ ПРАВИЛА ФАУНДЕРА ПРИ РАБОТЕ С КЛИЕНТОМ:</w:t>
            </w:r>
          </w:p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1. Никогда не продавать сложный софт — продавать «Утреннее спокойствие РОПа и возврат потерянных сделок в CRM».</w:t>
              <w:br/>
              <w:t>2. На тест-драйве никаких интеграций API — только 3 mp3 файла в Telegram (быстрый результат за 20 минут без согласования с IT-отделом).</w:t>
              <w:br/>
              <w:t>3. Пилот за 29 000 ₽ продавать только со 100% гарантией возврата — если не нашли утечек на сумму свыше 300 000 ₽, возвращаем деньги (риск клиента = 0).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