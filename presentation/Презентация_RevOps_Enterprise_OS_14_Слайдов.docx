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Ликвидация утечек и возврат до 28% выручки отдела продаж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Платформа 100% речевого ИИ-аудита диалогов, 15-минутного оперативного пульта РОПа и сквозного контроля сделок в amoCRM / Битрикс24.</w:t>
        <w:br/>
        <w:br/>
        <w:t>• 100% аудит звонков нейросетью</w:t>
        <w:br/>
        <w:t>• 15 минут ежедневная планерка РОПа</w:t>
        <w:br/>
        <w:t>• &lt; 48 часов контроль зависания SLA</w:t>
        <w:br/>
        <w:t>• 152-ФЗ РФ Compliant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2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Архитектура экосистемы RevOps Core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Единая технологическая среда для полной прозрачности коммерческого блока компании.</w:t>
        <w:br/>
        <w:br/>
        <w:t>1. RevOps Core Platform (SSOT) — центральное вычислительное ядро и дашборд.</w:t>
        <w:br/>
        <w:t>2. AI Speech Inspector — транскрибация и оценка 100% звонков по 13 жестким критериям.</w:t>
        <w:br/>
        <w:t>3. amoCRM / B24 Reverse ETL — двусторонний обмен: запись саммари, тегов и задач за 15 секунд.</w:t>
        <w:br/>
        <w:t>4. Пульт РОПа &amp; Воронка SLA — утренняя планерка за 15 минут, контроль зависших КП (&gt;48ч).</w:t>
        <w:br/>
        <w:t>5. Telegram War Room Bot — радар критических инцидентов и алерты за 15 минут при риске потери.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3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Чем занимается RevOps Enterprise OS?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01. Оцифровывает и ликвидирует финансовые потери: устраняет 4 системные утечки (сливы звонков, зависшие КП, брошенные отказники, задержку оплат) и возвращает до 28% упущенной выручки.</w:t>
        <w:br/>
        <w:br/>
        <w:t>02. Слушает и объективно оценивает 100% звонков: освобождает РОПа от рутинного прослушивания сотен аудиозаписей, формирует Coaching Tips.</w:t>
        <w:br/>
        <w:br/>
        <w:t>03. Дает руководству управляемость и прогноз кассы: точный прогноз закрытия месяца (Run-Rate) и прозрачная динамическая мотивация (Payroll).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4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Почему обычная речевая аналитика не спасает продажи?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❌ ПАССИВНАЯ ТРАНСКРИБАЦИЯ ТЕЛЕФОНИИ:</w:t>
        <w:br/>
        <w:t>• Просто полотно текста: РОПу нужно читать часы диалогов.</w:t>
        <w:br/>
        <w:t>• Облака тегов и слов-паразитов: не понимает, закрыта ли сделка.</w:t>
        <w:br/>
        <w:t>• Оторвана от воронки и денег: не знает сумму сделки и стадию оплаты.</w:t>
        <w:br/>
        <w:t>• Нет связи с CRM: не ставит задачи и не влияет на зарплату менеджера.</w:t>
        <w:br/>
        <w:br/>
        <w:t>✅ БОЕВАЯ ОПЕРАЦИОННАЯ СИСТЕМА REVOPS ENTERPRISE OS:</w:t>
        <w:br/>
        <w:t>• 13 жестких стандартов продаж: проверяет ЛПР, бюджет, дедлайны и Next Step с датой и временем.</w:t>
        <w:br/>
        <w:t>• Развернутое саммари в CRM за 15 сек после звонка.</w:t>
        <w:br/>
        <w:t>• Автопостановка жестких задач Next Step при потере контакта.</w:t>
        <w:br/>
        <w:t>• Прямая связь с кассой: Пульт РОПа за 15 минут + дисконт бонуса за брак речи.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5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Кто наши клиенты и какие задачи мы решаем?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👑 СОБСТВЕННИКИ И CEO:</w:t>
        <w:br/>
        <w:t>1. Прекращаем слив рекламного бюджета на неквалифицированных звонках.</w:t>
        <w:br/>
        <w:t>2. Обеспечиваем математически точный прогноз кассы к концу месяца (Run-Rate).</w:t>
        <w:br/>
        <w:t>3. Оцифровываем скрытые финансовые потери коммерческого блока в рублях.</w:t>
        <w:br/>
        <w:t>4. Исключаем зависимость от «незаменимых» и токсичных менеджеров-звезд.</w:t>
        <w:br/>
        <w:t>5. Внедряем честный расчет бонусов за соблюдение регламентов.</w:t>
        <w:br/>
        <w:t>6. Защищаем компанию от кассовых разрывов через контроль дебиторки (DSO).</w:t>
        <w:br/>
        <w:br/>
        <w:t>📋 РУКОВОДИТЕЛИ ОТДЕЛОВ ПРОДАЖ (РОП):</w:t>
        <w:br/>
        <w:t>1. Сокращаем утреннюю планерку с 1.5 часов до 15 минут строго по фактам.</w:t>
        <w:br/>
        <w:t>2. Экономим до 3 часов в день на прослушивании аудиозаписей.</w:t>
        <w:br/>
        <w:t>3. Мгновенно узнаем о срыве крупных сделок и успеваем спасти клиента за 15 минут.</w:t>
        <w:br/>
        <w:t>4. Гарантируем 100% контроль даты и времени следующего контакта (Next Step).</w:t>
        <w:br/>
        <w:t>5. Получаем готовые Coaching Tips для прокачки менеджеров.</w:t>
        <w:br/>
        <w:t>6. Устраняем рутину ручного контроля карточек в amoCRM.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6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Как это работает: Модуль 1. Речевой ИИ-Аудит Звонков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• Шаг 1. Бесшовный захват аудио: перехват из Манго, Телфина, Sipuni, Моих Звонков без участия людей (100% охват).</w:t>
        <w:br/>
        <w:t>• Шаг 2. Скоринг по 13 критериям: проверка ЛПР, потребностей, бюджета, дедлайнов и фиксации даты следующего шага.</w:t>
        <w:br/>
        <w:t>• Шаг 3. Coaching Tip и балл 0–100: выделение ошибок, оценка зоны риска и готовая фраза-подсказка РОПа.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7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Как это работает: Модуль 2. Двусторонняя Автоматизация amoCRM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• Шаг 1. Саммари в сделку (15 сек): структурированное примечание, суть договоренностей, поле «Оценка ИИ (0–100)».</w:t>
        <w:br/>
        <w:t>• Шаг 2. Автопостановка Next Step: жесткая задача при потере контакта или к точному времени по обещанию клиенту.</w:t>
        <w:br/>
        <w:t>• Шаг 3. Умные теги &amp; Follow-Up: маркировка #Брак_Речи, генерация текста для отправки в WhatsApp в 1 клик.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8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Как это работает: Модуль 3. Операционный Пульт и Безопасность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• 1. Пульт РОПа (15 минут): Pacing график плана, выявление зависших сделок на этапе КП (&gt;48ч), ТОП-5 критических рисков.</w:t>
        <w:br/>
        <w:t>• 2. Telegram War Room: алерт РОПу за 15 минут при срыве сделки &gt;300 000 ₽, утренняя сводка в 09:00, вечерний отчет в 19:00.</w:t>
        <w:br/>
        <w:t>• 3. Безопасность и 152-ФЗ РФ: сервера в РФ, изоляция данных по Tenant UUID, закрытый контур промптов.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9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Внедрение без саботажа и увольнений сотрудников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1. Личный тренер, а не надзиратель: ошибки приходят менеджеру в личку сразу после звонка, без публичного позора. РОП становится ментором команды.</w:t>
        <w:br/>
        <w:br/>
        <w:t>2. Снятие 80% рутины: система сама пишет саммари, ставит задачи и формирует текст для WhatsApp. Менеджеры освобождают 1.5 часа в день на продажи.</w:t>
        <w:br/>
        <w:br/>
        <w:t>3. Честные и прозрачные бонусы: премия считается строго по формуле. Кто продает по правилам — зарабатывает больше всех. Устраняется текучка кадров.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10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Дорожная карта пилота: от 0 до найденных денег за 7 дней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• День 1 (15 минут): Подключение CRM и телефонии через защищенный вебхук.</w:t>
        <w:br/>
        <w:t>• Дни 2–3 (24 часа): Захват первых 100 звонков, калибровка 13 стандартов под B2B-нишу.</w:t>
        <w:br/>
        <w:t>• Дни 4–5 (Контроль): Активация автопостановки задач Next Step и умных тегов в сделках.</w:t>
        <w:br/>
        <w:t>• День 6 (Планерка): Первая планерка по Пульту РОПа, разбор ТОП-5 рисковых зависших сделок.</w:t>
        <w:br/>
        <w:t>• День 7 (Деньги): Финансовый отчет Собственнику, объем предотвращенных потерь, окупаемость 3x–5x.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11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Платформа RevOps OS в цифрах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ЭКСТРЕМАЛЬНЫЙ КОНТРАСТ В МЕТРИКАХ:</w:t>
        <w:br/>
        <w:br/>
        <w:t>🚀 +18–34% — Прирост чистой выручки в первые 60 дней за счет ликвидации потерь на этапе КП и звонков</w:t>
        <w:br/>
        <w:t>⏱️ 15 МИНУТ — Длительность ежедневной планерки РОПа строго по фактам и цифрам вместо 1.5 часов хаоса</w:t>
        <w:br/>
        <w:br/>
        <w:t>• 100% звонков аудируются ИИ без участия человека</w:t>
        <w:br/>
        <w:t>• &lt; 48 часов — норматив на этапе КП под контролем SLA</w:t>
        <w:br/>
        <w:t>• 13 стандартов эталонных продаж в матрице</w:t>
        <w:br/>
        <w:t>• 118 автоматических тестов математики QA Suite</w:t>
        <w:br/>
        <w:t>• 4 системные утечки воронки ликвидируются под ключ</w:t>
        <w:br/>
        <w:t>• 15 минут — техническое время подключения нового клиента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12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Факты о RevOps Enterprise OS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✓ Единый контур SSOT (речевой аудит + CRM + Пульт РОПа в одном месте).</w:t>
        <w:br/>
        <w:t>✓ Двусторонний обмен CRM без установки сторонних виджетов в браузер.</w:t>
        <w:br/>
        <w:t>✓ 100% 152-ФЗ РФ Compliant (сервера и базы на территории России).</w:t>
        <w:br/>
        <w:t>✓ Закрытый AI Black Box (промпты защищены и постоянно дообучаются).</w:t>
        <w:br/>
        <w:t>✓ Быстрый старт за 1 день без остановки продаж.</w:t>
        <w:br/>
        <w:t>✓ Адаптация под B2B-нишу (опт, сложные услуги, дистрибуция, производство).</w:t>
        <w:br/>
        <w:t>✓ Динамический Payroll (авторасчет бонусов с дисконтом 30% за брак речи).</w:t>
        <w:br/>
        <w:t>✓ Окупаемость пилота в 3–5 раз за счет спасения всего 1–2 зависших сделок.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13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Почему мы достигаем таких результатов? Наши принципы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1. Цифры и факты вместо субъективных отчетов: исключаем отговорки «клиент думает» — опираемся на стенограмму, таймкоды и зафиксированные дедлайны.</w:t>
        <w:br/>
        <w:br/>
        <w:t>2. Фокус на живой выручке, а не звонках ради галочки: измеряем продвижение к деньгам и сокращение цикла закрытия сделок.</w:t>
        <w:br/>
        <w:br/>
        <w:t>3. Обучение команды без стресса и микроменеджмента: ИИ подсказывает ошибки тактично и сразу, здоровая атмосфера в коллективе.</w:t>
      </w:r>
    </w:p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2563EB"/>
          <w:sz w:val="18"/>
        </w:rPr>
        <w:t>СЛАЙД 14 ИЗ 14</w:t>
      </w:r>
    </w:p>
    <w:p>
      <w:pPr>
        <w:keepNext/>
        <w:spacing w:after="200"/>
      </w:pPr>
      <w:r>
        <w:rPr>
          <w:rFonts w:ascii="Calibri" w:hAnsi="Calibri"/>
          <w:b/>
          <w:color w:val="0F172A"/>
          <w:sz w:val="32"/>
        </w:rPr>
        <w:t>Входной Тест-Драйв: Экспресс-Аудит 3 Звонков = 0 Рублей</w:t>
      </w:r>
    </w:p>
    <w:p>
      <w:pPr>
        <w:spacing w:after="160"/>
      </w:pPr>
      <w:r>
        <w:rPr>
          <w:rFonts w:ascii="Calibri" w:hAnsi="Calibri"/>
          <w:color w:val="475569"/>
          <w:sz w:val="20"/>
        </w:rPr>
        <w:t>🎁 ГЛАВНЫЙ ОФФЕР: ЭКСПРЕСС-АУДИТ 3 ЗВОНКОВ = 0 РУБЛЕЙ</w:t>
        <w:br/>
        <w:t>Загрузите 3 аудиозаписи вашей команды в бота прямо сейчас — получите отчет по 13 критериям за 2 минуты бесплатно!</w:t>
        <w:br/>
        <w:br/>
        <w:t>👉 Запустить бесплатный аудит в Telegram: @RevOps_Super_Audit_Bot (https://t.me/RevOps_Super_Audit_Bot?start=audit3)</w:t>
        <w:br/>
        <w:t>👉 MAX Бот (Экспресс-аудит): https://max.ru/se14526668_bot</w:t>
        <w:br/>
        <w:br/>
        <w:t>👤 ДМИТРИЙ ФЕДОТОВ — Основатель ai-rop.ru (B2B Sales &amp; RevOps)</w:t>
        <w:br/>
        <w:t>«Лично курирую каждый пилотный проект и отвечаю на вопросы по интеграции».</w:t>
        <w:br/>
        <w:t>• Личный Telegram: @dm1918 (https://t.me/dm1918)</w:t>
        <w:br/>
        <w:t>• Личный MAX Профиль: https://max.ru/u/f9LHodD0cOLRcNKRakz94FpZjmUJ25lYzJUMzPBJyLKwxM1Tzzai1aF-dTg</w:t>
        <w:br/>
        <w:t>• Email: info@ai-rop.ru (Официальная почта для юрлиц и КП)</w:t>
        <w:br/>
        <w:t>• Сайт: https://ai-rop.ru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RevOps Architecture  •  ai-rop.ru  •  Дмитрий Федотов (@dm1918)  •  Аудит 3 звонков: 0 руб.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z w:val="16"/>
      </w:rPr>
      <w:t>REVOPS ENTERPRISE OS V18.0  |  ОФИЦИАЛЬНАЯ ПРЕЗЕНТАЦИЯ (14 СЛАЙДОВ)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